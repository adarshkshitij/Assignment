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Primetrade Assignment Interview Explanation</w:t>
      </w:r>
    </w:p>
    <w:p>
      <w:r>
        <w:rPr>
          <w:b/>
          <w:sz w:val="26"/>
        </w:rPr>
        <w:t>Project Summary</w:t>
      </w:r>
    </w:p>
    <w:p>
      <w:r>
        <w:t>I built a full-stack assignment centered on a scalable REST API with authentication, role-based access, and a small React frontend to demonstrate the backend. The backend was the primary focus, and the frontend was designed to validate and consume the APIs cleanly.</w:t>
      </w:r>
    </w:p>
    <w:p>
      <w:r>
        <w:rPr>
          <w:b/>
          <w:sz w:val="26"/>
        </w:rPr>
        <w:t>How I Approached It</w:t>
      </w:r>
    </w:p>
    <w:p>
      <w:pPr>
        <w:pStyle w:val="ListNumber"/>
      </w:pPr>
      <w:r>
        <w:t>I first set up the backend with Express and MongoDB using a modular MVC structure.</w:t>
      </w:r>
    </w:p>
    <w:p>
      <w:pPr>
        <w:pStyle w:val="ListNumber"/>
      </w:pPr>
      <w:r>
        <w:t>I created user authentication with registration and login.</w:t>
      </w:r>
    </w:p>
    <w:p>
      <w:pPr>
        <w:pStyle w:val="ListNumber"/>
      </w:pPr>
      <w:r>
        <w:t>I added password hashing using bcryptjs and JWT-based authentication.</w:t>
      </w:r>
    </w:p>
    <w:p>
      <w:pPr>
        <w:pStyle w:val="ListNumber"/>
      </w:pPr>
      <w:r>
        <w:t>I introduced roles, mainly user and admin, so access rules could differ by route and by data ownership.</w:t>
      </w:r>
    </w:p>
    <w:p>
      <w:pPr>
        <w:pStyle w:val="ListNumber"/>
      </w:pPr>
      <w:r>
        <w:t>I created a secondary entity, tasks, and implemented full CRUD APIs for it.</w:t>
      </w:r>
    </w:p>
    <w:p>
      <w:pPr>
        <w:pStyle w:val="ListNumber"/>
      </w:pPr>
      <w:r>
        <w:t>I versioned the APIs under /api/v1.</w:t>
      </w:r>
    </w:p>
    <w:p>
      <w:pPr>
        <w:pStyle w:val="ListNumber"/>
      </w:pPr>
      <w:r>
        <w:t>I added Swagger docs and a Postman collection so the API could be tested easily.</w:t>
      </w:r>
    </w:p>
    <w:p>
      <w:pPr>
        <w:pStyle w:val="ListNumber"/>
      </w:pPr>
      <w:r>
        <w:t>Then I built a React frontend for register, login, protected dashboard access, and task CRUD.</w:t>
      </w:r>
    </w:p>
    <w:p>
      <w:pPr>
        <w:pStyle w:val="ListNumber"/>
      </w:pPr>
      <w:r>
        <w:t>After that, I tightened validation, error handling, and frontend UX.</w:t>
      </w:r>
    </w:p>
    <w:p>
      <w:r>
        <w:rPr>
          <w:b/>
          <w:sz w:val="26"/>
        </w:rPr>
        <w:t>Backend Story</w:t>
      </w:r>
    </w:p>
    <w:p>
      <w:pPr>
        <w:pStyle w:val="ListBullet"/>
      </w:pPr>
      <w:r>
        <w:t>I used Express for routing and middleware.</w:t>
      </w:r>
    </w:p>
    <w:p>
      <w:pPr>
        <w:pStyle w:val="ListBullet"/>
      </w:pPr>
      <w:r>
        <w:t>I used Mongoose models for User and Task.</w:t>
      </w:r>
    </w:p>
    <w:p>
      <w:pPr>
        <w:pStyle w:val="ListBullet"/>
      </w:pPr>
      <w:r>
        <w:t>In auth, register creates users, login verifies credentials, passwords are hashed before save, and JWT is returned after successful auth.</w:t>
      </w:r>
    </w:p>
    <w:p>
      <w:pPr>
        <w:pStyle w:val="ListBullet"/>
      </w:pPr>
      <w:r>
        <w:t>Protected routes require a valid bearer token.</w:t>
      </w:r>
    </w:p>
    <w:p>
      <w:pPr>
        <w:pStyle w:val="ListBullet"/>
      </w:pPr>
      <w:r>
        <w:t>Admin-only routes use role checks, while regular users can only access their own tasks.</w:t>
      </w:r>
    </w:p>
    <w:p>
      <w:pPr>
        <w:pStyle w:val="ListBullet"/>
      </w:pPr>
      <w:r>
        <w:t>For tasks, I implemented create, list, get by id, update, and delete.</w:t>
      </w:r>
    </w:p>
    <w:p>
      <w:pPr>
        <w:pStyle w:val="ListBullet"/>
      </w:pPr>
      <w:r>
        <w:t>I added filtering, sorting, and pagination to task APIs.</w:t>
      </w:r>
    </w:p>
    <w:p>
      <w:pPr>
        <w:pStyle w:val="ListBullet"/>
      </w:pPr>
      <w:r>
        <w:t>I added centralized validation middleware and centralized error handling to keep responses consistent.</w:t>
      </w:r>
    </w:p>
    <w:p>
      <w:pPr>
        <w:pStyle w:val="ListBullet"/>
      </w:pPr>
      <w:r>
        <w:t>I documented the routes using Swagger and prepared a Postman collection.</w:t>
      </w:r>
    </w:p>
    <w:p>
      <w:r>
        <w:rPr>
          <w:b/>
          <w:sz w:val="26"/>
        </w:rPr>
        <w:t>Frontend Story</w:t>
      </w:r>
    </w:p>
    <w:p>
      <w:pPr>
        <w:pStyle w:val="ListBullet"/>
      </w:pPr>
      <w:r>
        <w:t>I used React with Vite.</w:t>
      </w:r>
    </w:p>
    <w:p>
      <w:pPr>
        <w:pStyle w:val="ListBullet"/>
      </w:pPr>
      <w:r>
        <w:t>I created pages for login, register, and dashboard.</w:t>
      </w:r>
    </w:p>
    <w:p>
      <w:pPr>
        <w:pStyle w:val="ListBullet"/>
      </w:pPr>
      <w:r>
        <w:t>I added route protection so unauthenticated users cannot open the dashboard.</w:t>
      </w:r>
    </w:p>
    <w:p>
      <w:pPr>
        <w:pStyle w:val="ListBullet"/>
      </w:pPr>
      <w:r>
        <w:t>I connected the frontend to the backend using Axios.</w:t>
      </w:r>
    </w:p>
    <w:p>
      <w:pPr>
        <w:pStyle w:val="ListBullet"/>
      </w:pPr>
      <w:r>
        <w:t>I centralized API calls and token attachment using a shared API client.</w:t>
      </w:r>
    </w:p>
    <w:p>
      <w:pPr>
        <w:pStyle w:val="ListBullet"/>
      </w:pPr>
      <w:r>
        <w:t>I improved UX by showing both error and success messages for auth and CRUD actions.</w:t>
      </w:r>
    </w:p>
    <w:p>
      <w:pPr>
        <w:pStyle w:val="ListBullet"/>
      </w:pPr>
      <w:r>
        <w:t>I added basic client-side sanitization and validation before sending data.</w:t>
      </w:r>
    </w:p>
    <w:p>
      <w:r>
        <w:rPr>
          <w:b/>
          <w:sz w:val="26"/>
        </w:rPr>
        <w:t>Important Problem I Found and Fixed</w:t>
      </w:r>
    </w:p>
    <w:p>
      <w:r>
        <w:t>One important issue was that the frontend dashboard always called the task stats endpoint, but I later made that endpoint admin-only for cleaner RBAC. That broke the dashboard for normal users. I fixed it by keeping backend stats for admins and deriving task stats from the user?s own task list for regular users.</w:t>
      </w:r>
    </w:p>
    <w:p>
      <w:r>
        <w:rPr>
          <w:b/>
          <w:sz w:val="26"/>
        </w:rPr>
        <w:t>Database Behavior</w:t>
      </w:r>
    </w:p>
    <w:p>
      <w:pPr>
        <w:pStyle w:val="ListBullet"/>
      </w:pPr>
      <w:r>
        <w:t>The app is configured for MongoDB using mongodb://localhost:27017/primetrade_tasks.</w:t>
      </w:r>
    </w:p>
    <w:p>
      <w:pPr>
        <w:pStyle w:val="ListBullet"/>
      </w:pPr>
      <w:r>
        <w:t>I also added a fallback using mongodb-memory-server.</w:t>
      </w:r>
    </w:p>
    <w:p>
      <w:pPr>
        <w:pStyle w:val="ListBullet"/>
      </w:pPr>
      <w:r>
        <w:t>So if local MongoDB is unavailable, the backend still runs using an in-memory temporary database.</w:t>
      </w:r>
    </w:p>
    <w:p>
      <w:pPr>
        <w:pStyle w:val="ListBullet"/>
      </w:pPr>
      <w:r>
        <w:t>When I tested it on this machine, local MongoDB was not installed or running, so the backend automatically fell back to in-memory MongoDB and auth plus CRUD still worked.</w:t>
      </w:r>
    </w:p>
    <w:p>
      <w:r>
        <w:rPr>
          <w:b/>
          <w:sz w:val="26"/>
        </w:rPr>
        <w:t>Security Decisions</w:t>
      </w:r>
    </w:p>
    <w:p>
      <w:pPr>
        <w:pStyle w:val="ListBullet"/>
      </w:pPr>
      <w:r>
        <w:t>Password hashing with bcrypt.</w:t>
      </w:r>
    </w:p>
    <w:p>
      <w:pPr>
        <w:pStyle w:val="ListBullet"/>
      </w:pPr>
      <w:r>
        <w:t>JWT-protected routes.</w:t>
      </w:r>
    </w:p>
    <w:p>
      <w:pPr>
        <w:pStyle w:val="ListBullet"/>
      </w:pPr>
      <w:r>
        <w:t>Role-based access control.</w:t>
      </w:r>
    </w:p>
    <w:p>
      <w:pPr>
        <w:pStyle w:val="ListBullet"/>
      </w:pPr>
      <w:r>
        <w:t>Request validation with express-validator.</w:t>
      </w:r>
    </w:p>
    <w:p>
      <w:pPr>
        <w:pStyle w:val="ListBullet"/>
      </w:pPr>
      <w:r>
        <w:t>Centralized error handling.</w:t>
      </w:r>
    </w:p>
    <w:p>
      <w:pPr>
        <w:pStyle w:val="ListBullet"/>
      </w:pPr>
      <w:r>
        <w:t>Basic frontend input sanitization.</w:t>
      </w:r>
    </w:p>
    <w:p>
      <w:pPr>
        <w:pStyle w:val="ListBullet"/>
      </w:pPr>
      <w:r>
        <w:t>Shared token handling in the frontend.</w:t>
      </w:r>
    </w:p>
    <w:p>
      <w:r>
        <w:rPr>
          <w:b/>
          <w:sz w:val="26"/>
        </w:rPr>
        <w:t>Scalability Decisions</w:t>
      </w:r>
    </w:p>
    <w:p>
      <w:pPr>
        <w:pStyle w:val="ListBullet"/>
      </w:pPr>
      <w:r>
        <w:t>Modular folder structure.</w:t>
      </w:r>
    </w:p>
    <w:p>
      <w:pPr>
        <w:pStyle w:val="ListBullet"/>
      </w:pPr>
      <w:r>
        <w:t>Route, controller, and model separation.</w:t>
      </w:r>
    </w:p>
    <w:p>
      <w:pPr>
        <w:pStyle w:val="ListBullet"/>
      </w:pPr>
      <w:r>
        <w:t>Reusable middleware for auth, validation, and errors.</w:t>
      </w:r>
    </w:p>
    <w:p>
      <w:pPr>
        <w:pStyle w:val="ListBullet"/>
      </w:pPr>
      <w:r>
        <w:t>API versioning.</w:t>
      </w:r>
    </w:p>
    <w:p>
      <w:pPr>
        <w:pStyle w:val="ListBullet"/>
      </w:pPr>
      <w:r>
        <w:t>Caching support in the backend.</w:t>
      </w:r>
    </w:p>
    <w:p>
      <w:pPr>
        <w:pStyle w:val="ListBullet"/>
      </w:pPr>
      <w:r>
        <w:t>Docker compose present for database setup.</w:t>
      </w:r>
    </w:p>
    <w:p>
      <w:pPr>
        <w:pStyle w:val="ListBullet"/>
      </w:pPr>
      <w:r>
        <w:t>A separate scalability note included in the repository.</w:t>
      </w:r>
    </w:p>
    <w:p>
      <w:r>
        <w:rPr>
          <w:b/>
          <w:sz w:val="26"/>
        </w:rPr>
        <w:t>Short Interview Answer</w:t>
      </w:r>
    </w:p>
    <w:p>
      <w:r>
        <w:t>I built a REST API with Express and MongoDB for user authentication and task management. I implemented registration, login, password hashing, JWT authentication, and role-based access for user and admin. Then I added task CRUD with filtering, sorting, pagination, validation, error handling, Swagger docs, and a Postman collection. On top of that, I built a React frontend with login, register, a protected dashboard, and task CRUD to demonstrate the APIs. I also fixed integration issues between backend RBAC and frontend behavior, and I added a fallback in-memory MongoDB setup so the app still works even when local MongoDB is unavailable.</w:t>
      </w:r>
    </w:p>
    <w:p>
      <w:r>
        <w:rPr>
          <w:b/>
          <w:sz w:val="26"/>
        </w:rPr>
        <w:t>If They Ask About Challenges</w:t>
      </w:r>
    </w:p>
    <w:p>
      <w:pPr>
        <w:pStyle w:val="ListBullet"/>
      </w:pPr>
      <w:r>
        <w:t>Aligning role-based backend rules with frontend behavior.</w:t>
      </w:r>
    </w:p>
    <w:p>
      <w:pPr>
        <w:pStyle w:val="ListBullet"/>
      </w:pPr>
      <w:r>
        <w:t>Improving validation and centralized error handling.</w:t>
      </w:r>
    </w:p>
    <w:p>
      <w:pPr>
        <w:pStyle w:val="ListBullet"/>
      </w:pPr>
      <w:r>
        <w:t>Handling database availability by using in-memory fallback for development and demo.</w:t>
      </w:r>
    </w:p>
    <w:p>
      <w:pPr>
        <w:pStyle w:val="ListBullet"/>
      </w:pPr>
      <w:r>
        <w:t>Making sure the frontend reflected real API success and failure states.</w:t>
      </w:r>
    </w:p>
    <w:p>
      <w:r>
        <w:rPr>
          <w:b/>
          <w:sz w:val="26"/>
        </w:rPr>
        <w:t>If They Ask What You Would Improve Next</w:t>
      </w:r>
    </w:p>
    <w:p>
      <w:pPr>
        <w:pStyle w:val="ListBullet"/>
      </w:pPr>
      <w:r>
        <w:t>Move JWT handling to httpOnly cookies.</w:t>
      </w:r>
    </w:p>
    <w:p>
      <w:pPr>
        <w:pStyle w:val="ListBullet"/>
      </w:pPr>
      <w:r>
        <w:t>Add automated tests.</w:t>
      </w:r>
    </w:p>
    <w:p>
      <w:pPr>
        <w:pStyle w:val="ListBullet"/>
      </w:pPr>
      <w:r>
        <w:t>Add refresh token flow.</w:t>
      </w:r>
    </w:p>
    <w:p>
      <w:pPr>
        <w:pStyle w:val="ListBullet"/>
      </w:pPr>
      <w:r>
        <w:t>Use Redis instead of in-process cache.</w:t>
      </w:r>
    </w:p>
    <w:p>
      <w:pPr>
        <w:pStyle w:val="ListBullet"/>
      </w:pPr>
      <w:r>
        <w:t>Add deployment config and CI/CD.</w:t>
      </w:r>
    </w:p>
    <w:p>
      <w:pPr>
        <w:pStyle w:val="ListBullet"/>
      </w:pPr>
      <w:r>
        <w:t>Use a persistent MongoDB instance instead of in-memory fallback for production.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